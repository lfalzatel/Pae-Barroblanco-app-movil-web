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FDB5D" w14:textId="77777777" w:rsidR="005F3DD2" w:rsidRPr="0047436F" w:rsidRDefault="00000000">
      <w:pPr>
        <w:jc w:val="center"/>
        <w:rPr>
          <w:lang w:val="es-CO"/>
        </w:rPr>
      </w:pPr>
      <w:r w:rsidRPr="0047436F">
        <w:rPr>
          <w:b/>
          <w:lang w:val="es-CO"/>
        </w:rPr>
        <w:t>SERVICIO NACIONAL DE APRENDIZAJE – SENA</w:t>
      </w:r>
      <w:r w:rsidRPr="0047436F">
        <w:rPr>
          <w:b/>
          <w:lang w:val="es-CO"/>
        </w:rPr>
        <w:br/>
        <w:t>CENTRO DE INNOVACIÓN, LA AGROINDUSTRIA Y LA AVIACIÓN</w:t>
      </w:r>
      <w:r w:rsidRPr="0047436F">
        <w:rPr>
          <w:b/>
          <w:lang w:val="es-CO"/>
        </w:rPr>
        <w:br/>
        <w:t>ALCALDÍA DE RIONEGRO – SUBSECRETARÍA DE PLANEACIÓN EDUCATIVA</w:t>
      </w:r>
    </w:p>
    <w:p w14:paraId="22CF715A" w14:textId="77777777" w:rsidR="005F3DD2" w:rsidRPr="0047436F" w:rsidRDefault="005F3DD2">
      <w:pPr>
        <w:rPr>
          <w:lang w:val="es-CO"/>
        </w:rPr>
      </w:pPr>
    </w:p>
    <w:p w14:paraId="0B3C5933" w14:textId="77777777" w:rsidR="005F3DD2" w:rsidRPr="0047436F" w:rsidRDefault="00000000">
      <w:pPr>
        <w:jc w:val="center"/>
        <w:rPr>
          <w:lang w:val="es-CO"/>
        </w:rPr>
      </w:pPr>
      <w:r w:rsidRPr="0047436F">
        <w:rPr>
          <w:b/>
          <w:sz w:val="32"/>
          <w:lang w:val="es-CO"/>
        </w:rPr>
        <w:t>PLAN DE PRÁCTICA PROFESIONAL</w:t>
      </w:r>
      <w:r w:rsidRPr="0047436F">
        <w:rPr>
          <w:b/>
          <w:sz w:val="32"/>
          <w:lang w:val="es-CO"/>
        </w:rPr>
        <w:br/>
      </w:r>
    </w:p>
    <w:p w14:paraId="2536A24A" w14:textId="77777777" w:rsidR="005F3DD2" w:rsidRPr="0047436F" w:rsidRDefault="00000000">
      <w:pPr>
        <w:jc w:val="center"/>
        <w:rPr>
          <w:lang w:val="es-CO"/>
        </w:rPr>
      </w:pPr>
      <w:r w:rsidRPr="0047436F">
        <w:rPr>
          <w:lang w:val="es-CO"/>
        </w:rPr>
        <w:t>Proyecto: Sistema de Monitoreo Educativo Municipal (SMEM)</w:t>
      </w:r>
      <w:r w:rsidRPr="0047436F">
        <w:rPr>
          <w:lang w:val="es-CO"/>
        </w:rPr>
        <w:br/>
        <w:t>Herramienta tecnológica para la gestión del PAE, conectividad y programas educativos de Rionegro</w:t>
      </w:r>
    </w:p>
    <w:p w14:paraId="3BFCC387" w14:textId="77777777" w:rsidR="005F3DD2" w:rsidRPr="0047436F" w:rsidRDefault="005F3DD2">
      <w:pPr>
        <w:rPr>
          <w:lang w:val="es-CO"/>
        </w:rPr>
      </w:pPr>
    </w:p>
    <w:p w14:paraId="6AE5F94B" w14:textId="77777777" w:rsidR="005F3DD2" w:rsidRPr="0047436F" w:rsidRDefault="00000000">
      <w:pPr>
        <w:pStyle w:val="Ttulo2"/>
        <w:rPr>
          <w:lang w:val="es-CO"/>
        </w:rPr>
      </w:pPr>
      <w:r w:rsidRPr="0047436F">
        <w:rPr>
          <w:lang w:val="es-CO"/>
        </w:rPr>
        <w:t>Datos del practicante</w:t>
      </w:r>
    </w:p>
    <w:p w14:paraId="139997A1" w14:textId="77777777" w:rsidR="005F3DD2" w:rsidRPr="0047436F" w:rsidRDefault="00000000">
      <w:pPr>
        <w:rPr>
          <w:lang w:val="es-CO"/>
        </w:rPr>
      </w:pPr>
      <w:r w:rsidRPr="0047436F">
        <w:rPr>
          <w:lang w:val="es-CO"/>
        </w:rPr>
        <w:br/>
      </w:r>
      <w:r w:rsidRPr="0047436F">
        <w:rPr>
          <w:b/>
          <w:bCs/>
          <w:lang w:val="es-CO"/>
        </w:rPr>
        <w:t>Nombre del estudiante</w:t>
      </w:r>
      <w:r w:rsidRPr="0047436F">
        <w:rPr>
          <w:lang w:val="es-CO"/>
        </w:rPr>
        <w:t>: Luis Fernando Alzate López</w:t>
      </w:r>
      <w:r w:rsidRPr="0047436F">
        <w:rPr>
          <w:lang w:val="es-CO"/>
        </w:rPr>
        <w:br/>
      </w:r>
      <w:r w:rsidRPr="0047436F">
        <w:rPr>
          <w:b/>
          <w:bCs/>
          <w:lang w:val="es-CO"/>
        </w:rPr>
        <w:t>Programa</w:t>
      </w:r>
      <w:r w:rsidRPr="0047436F">
        <w:rPr>
          <w:lang w:val="es-CO"/>
        </w:rPr>
        <w:t>: Tecnólogo en Análisis y Desarrollo de Software</w:t>
      </w:r>
      <w:r w:rsidRPr="0047436F">
        <w:rPr>
          <w:lang w:val="es-CO"/>
        </w:rPr>
        <w:br/>
      </w:r>
      <w:r w:rsidRPr="00977E52">
        <w:rPr>
          <w:b/>
          <w:bCs/>
          <w:lang w:val="es-CO"/>
        </w:rPr>
        <w:t>Centro de formación:</w:t>
      </w:r>
      <w:r w:rsidRPr="0047436F">
        <w:rPr>
          <w:lang w:val="es-CO"/>
        </w:rPr>
        <w:t xml:space="preserve"> Centro de Innovación, la Agroindustria y la Aviación – SENA</w:t>
      </w:r>
      <w:r w:rsidRPr="0047436F">
        <w:rPr>
          <w:lang w:val="es-CO"/>
        </w:rPr>
        <w:br/>
      </w:r>
      <w:r w:rsidRPr="00977E52">
        <w:rPr>
          <w:b/>
          <w:bCs/>
          <w:lang w:val="es-CO"/>
        </w:rPr>
        <w:t>Entidad de práctica:</w:t>
      </w:r>
      <w:r w:rsidRPr="0047436F">
        <w:rPr>
          <w:lang w:val="es-CO"/>
        </w:rPr>
        <w:t xml:space="preserve"> Alcaldía de Rionegro – Subsecretaría de Planeación Educativa</w:t>
      </w:r>
      <w:r w:rsidRPr="0047436F">
        <w:rPr>
          <w:lang w:val="es-CO"/>
        </w:rPr>
        <w:br/>
      </w:r>
      <w:r w:rsidRPr="0047436F">
        <w:rPr>
          <w:b/>
          <w:bCs/>
          <w:lang w:val="es-CO"/>
        </w:rPr>
        <w:t>Líder de práctica</w:t>
      </w:r>
      <w:r w:rsidRPr="0047436F">
        <w:rPr>
          <w:lang w:val="es-CO"/>
        </w:rPr>
        <w:t>: Nelson Agustín Vaca Martínez</w:t>
      </w:r>
      <w:r w:rsidRPr="0047436F">
        <w:rPr>
          <w:lang w:val="es-CO"/>
        </w:rPr>
        <w:br/>
      </w:r>
      <w:r w:rsidRPr="0047436F">
        <w:rPr>
          <w:b/>
          <w:bCs/>
          <w:lang w:val="es-CO"/>
        </w:rPr>
        <w:t>Instructor de seguimiento SENA</w:t>
      </w:r>
      <w:r w:rsidRPr="0047436F">
        <w:rPr>
          <w:lang w:val="es-CO"/>
        </w:rPr>
        <w:t>: Henry Alirio Mejía Zuluaga</w:t>
      </w:r>
      <w:r w:rsidRPr="0047436F">
        <w:rPr>
          <w:lang w:val="es-CO"/>
        </w:rPr>
        <w:br/>
      </w:r>
      <w:r w:rsidRPr="00977E52">
        <w:rPr>
          <w:b/>
          <w:bCs/>
          <w:lang w:val="es-CO"/>
        </w:rPr>
        <w:t>Duración:</w:t>
      </w:r>
      <w:r w:rsidRPr="0047436F">
        <w:rPr>
          <w:lang w:val="es-CO"/>
        </w:rPr>
        <w:t xml:space="preserve"> 6 meses (10 de noviembre de 2025 – 10 de mayo de 2026)</w:t>
      </w:r>
      <w:r w:rsidRPr="0047436F">
        <w:rPr>
          <w:lang w:val="es-CO"/>
        </w:rPr>
        <w:br/>
      </w:r>
      <w:r w:rsidRPr="00977E52">
        <w:rPr>
          <w:b/>
          <w:bCs/>
          <w:lang w:val="es-CO"/>
        </w:rPr>
        <w:t>Modalidad:</w:t>
      </w:r>
      <w:r w:rsidRPr="0047436F">
        <w:rPr>
          <w:lang w:val="es-CO"/>
        </w:rPr>
        <w:t xml:space="preserve"> Práctica profesional no remunerada</w:t>
      </w:r>
      <w:r w:rsidRPr="0047436F">
        <w:rPr>
          <w:lang w:val="es-CO"/>
        </w:rPr>
        <w:br/>
      </w:r>
    </w:p>
    <w:p w14:paraId="065AA5D4" w14:textId="77777777" w:rsidR="005F3DD2" w:rsidRPr="0047436F" w:rsidRDefault="00000000">
      <w:pPr>
        <w:pStyle w:val="Ttulo2"/>
        <w:rPr>
          <w:lang w:val="es-CO"/>
        </w:rPr>
      </w:pPr>
      <w:r w:rsidRPr="0047436F">
        <w:rPr>
          <w:lang w:val="es-CO"/>
        </w:rPr>
        <w:t>Introducción institucional</w:t>
      </w:r>
    </w:p>
    <w:p w14:paraId="5E985B2E" w14:textId="76B82471" w:rsidR="005F3DD2" w:rsidRPr="0047436F" w:rsidRDefault="00000000" w:rsidP="0047436F">
      <w:pPr>
        <w:jc w:val="both"/>
        <w:rPr>
          <w:lang w:val="es-CO"/>
        </w:rPr>
      </w:pPr>
      <w:r w:rsidRPr="0047436F">
        <w:rPr>
          <w:lang w:val="es-CO"/>
        </w:rPr>
        <w:br/>
        <w:t>La presente práctica profesional se desarrolla en el marco del convenio suscrito entre el Servicio Nacional de Aprendizaje (SENA)</w:t>
      </w:r>
      <w:r w:rsidR="0047436F">
        <w:rPr>
          <w:lang w:val="es-CO"/>
        </w:rPr>
        <w:t xml:space="preserve"> </w:t>
      </w:r>
      <w:r w:rsidRPr="0047436F">
        <w:rPr>
          <w:lang w:val="es-CO"/>
        </w:rPr>
        <w:t>y la Alcaldía de Rionegro, con el propósito de fortalecer las competencias técnicas y profesionales del aprendiz</w:t>
      </w:r>
      <w:r w:rsidR="0047436F">
        <w:rPr>
          <w:lang w:val="es-CO"/>
        </w:rPr>
        <w:t xml:space="preserve"> </w:t>
      </w:r>
      <w:r w:rsidRPr="0047436F">
        <w:rPr>
          <w:b/>
          <w:bCs/>
          <w:lang w:val="es-CO"/>
        </w:rPr>
        <w:t>Luis Fernando Alzate López</w:t>
      </w:r>
      <w:r w:rsidRPr="0047436F">
        <w:rPr>
          <w:lang w:val="es-CO"/>
        </w:rPr>
        <w:t xml:space="preserve">, mediante el desarrollo de un proyecto tecnológico de impacto institucional. </w:t>
      </w:r>
      <w:r w:rsidRPr="0047436F">
        <w:rPr>
          <w:lang w:val="es-CO"/>
        </w:rPr>
        <w:br/>
        <w:t>El Sistema de Monitoreo Educativo Municipal (SMEM) tiene como objetivo optimizar la supervisión de programas educativos</w:t>
      </w:r>
      <w:r w:rsidR="0047436F">
        <w:rPr>
          <w:lang w:val="es-CO"/>
        </w:rPr>
        <w:t xml:space="preserve"> </w:t>
      </w:r>
      <w:r w:rsidRPr="0047436F">
        <w:rPr>
          <w:lang w:val="es-CO"/>
        </w:rPr>
        <w:t>como el Programa de Alimentación Escolar (PAE), las estrategias de bilingüismo y las iniciativas de conectividad,</w:t>
      </w:r>
      <w:r w:rsidR="0047436F">
        <w:rPr>
          <w:lang w:val="es-CO"/>
        </w:rPr>
        <w:t xml:space="preserve"> </w:t>
      </w:r>
      <w:r w:rsidRPr="0047436F">
        <w:rPr>
          <w:lang w:val="es-CO"/>
        </w:rPr>
        <w:t>mediante el uso de herramientas digitales, bases de datos y tableros de control.</w:t>
      </w:r>
      <w:r w:rsidR="0047436F">
        <w:rPr>
          <w:lang w:val="es-CO"/>
        </w:rPr>
        <w:t xml:space="preserve"> </w:t>
      </w:r>
      <w:r w:rsidRPr="0047436F">
        <w:rPr>
          <w:lang w:val="es-CO"/>
        </w:rPr>
        <w:t>Este plan busca asegurar el cumplimiento de los resultados de aprendizaje del programa Tecnólogo en Análisis y Desarrollo de Software,</w:t>
      </w:r>
      <w:r w:rsidR="0047436F">
        <w:rPr>
          <w:lang w:val="es-CO"/>
        </w:rPr>
        <w:t xml:space="preserve"> </w:t>
      </w:r>
      <w:r w:rsidRPr="0047436F">
        <w:rPr>
          <w:lang w:val="es-CO"/>
        </w:rPr>
        <w:t>contribuyendo a la innovación tecnológica y la gestión eficiente de la información municipal.</w:t>
      </w:r>
      <w:r w:rsidRPr="0047436F">
        <w:rPr>
          <w:lang w:val="es-CO"/>
        </w:rPr>
        <w:br/>
      </w:r>
    </w:p>
    <w:p w14:paraId="15EED126" w14:textId="77777777" w:rsidR="005F3DD2" w:rsidRPr="0047436F" w:rsidRDefault="00000000">
      <w:pPr>
        <w:pStyle w:val="Ttulo2"/>
        <w:rPr>
          <w:lang w:val="es-CO"/>
        </w:rPr>
      </w:pPr>
      <w:r w:rsidRPr="0047436F">
        <w:rPr>
          <w:lang w:val="es-CO"/>
        </w:rPr>
        <w:lastRenderedPageBreak/>
        <w:t>Objetivos</w:t>
      </w:r>
    </w:p>
    <w:p w14:paraId="05DA65B1" w14:textId="4677CFE8" w:rsidR="005F3DD2" w:rsidRPr="0047436F" w:rsidRDefault="00000000">
      <w:pPr>
        <w:rPr>
          <w:lang w:val="es-CO"/>
        </w:rPr>
      </w:pPr>
      <w:r w:rsidRPr="00506B36">
        <w:rPr>
          <w:b/>
          <w:bCs/>
          <w:lang w:val="es-CO"/>
        </w:rPr>
        <w:t>Objetivo general</w:t>
      </w:r>
      <w:r w:rsidRPr="0047436F">
        <w:rPr>
          <w:lang w:val="es-CO"/>
        </w:rPr>
        <w:t>: Desarrollar e implementar herramientas tecnológicas que permitan el seguimiento y análisis de indicadores educativos municipales, fortaleciendo la gestión institucional de la Alcaldía de Rionegro.</w:t>
      </w:r>
    </w:p>
    <w:p w14:paraId="267BE456" w14:textId="2853CA22" w:rsidR="005F3DD2" w:rsidRPr="0047436F" w:rsidRDefault="00000000">
      <w:pPr>
        <w:rPr>
          <w:lang w:val="es-CO"/>
        </w:rPr>
      </w:pPr>
      <w:r w:rsidRPr="0047436F">
        <w:rPr>
          <w:lang w:val="es-CO"/>
        </w:rPr>
        <w:br/>
      </w:r>
      <w:r w:rsidRPr="00506B36">
        <w:rPr>
          <w:b/>
          <w:bCs/>
          <w:lang w:val="es-CO"/>
        </w:rPr>
        <w:t>Objetivos específicos</w:t>
      </w:r>
      <w:r w:rsidR="00506B36" w:rsidRPr="00506B36">
        <w:rPr>
          <w:b/>
          <w:bCs/>
          <w:lang w:val="es-CO"/>
        </w:rPr>
        <w:t>:</w:t>
      </w:r>
      <w:r w:rsidRPr="00506B36">
        <w:rPr>
          <w:b/>
          <w:bCs/>
          <w:lang w:val="es-CO"/>
        </w:rPr>
        <w:br/>
      </w:r>
      <w:r w:rsidRPr="0047436F">
        <w:rPr>
          <w:lang w:val="es-CO"/>
        </w:rPr>
        <w:t>- Diseñar y desarrollar una herramienta web con tablero de monitoreo de indicadores.</w:t>
      </w:r>
      <w:r w:rsidRPr="0047436F">
        <w:rPr>
          <w:lang w:val="es-CO"/>
        </w:rPr>
        <w:br/>
        <w:t>- Automatizar procesos de recolección y consolidación de datos institucionales.</w:t>
      </w:r>
      <w:r w:rsidRPr="0047436F">
        <w:rPr>
          <w:lang w:val="es-CO"/>
        </w:rPr>
        <w:br/>
        <w:t>- Apoyar el análisis de información y la generación de reportes técnicos.</w:t>
      </w:r>
      <w:r w:rsidRPr="0047436F">
        <w:rPr>
          <w:lang w:val="es-CO"/>
        </w:rPr>
        <w:br/>
        <w:t>- Documentar los procedimientos, requerimientos y manuales de usuario.</w:t>
      </w:r>
      <w:r w:rsidRPr="0047436F">
        <w:rPr>
          <w:lang w:val="es-CO"/>
        </w:rPr>
        <w:br/>
        <w:t>- Participar en reuniones técnicas y de seguimiento, presentando avances e informes.</w:t>
      </w:r>
      <w:r w:rsidRPr="0047436F">
        <w:rPr>
          <w:lang w:val="es-CO"/>
        </w:rPr>
        <w:br/>
      </w:r>
    </w:p>
    <w:p w14:paraId="79F37115" w14:textId="77777777" w:rsidR="005F3DD2" w:rsidRPr="0047436F" w:rsidRDefault="00000000">
      <w:pPr>
        <w:pStyle w:val="Ttulo2"/>
        <w:rPr>
          <w:lang w:val="es-CO"/>
        </w:rPr>
      </w:pPr>
      <w:r w:rsidRPr="0047436F">
        <w:rPr>
          <w:lang w:val="es-CO"/>
        </w:rPr>
        <w:t>Competencias y resultados de aprendizaje</w:t>
      </w:r>
    </w:p>
    <w:p w14:paraId="0B463B87" w14:textId="77777777" w:rsidR="005F3DD2" w:rsidRPr="0047436F" w:rsidRDefault="00000000">
      <w:pPr>
        <w:rPr>
          <w:lang w:val="es-CO"/>
        </w:rPr>
      </w:pPr>
      <w:r w:rsidRPr="0047436F">
        <w:rPr>
          <w:lang w:val="es-CO"/>
        </w:rPr>
        <w:br/>
        <w:t>- Analizar los requerimientos de software de acuerdo con las necesidades del usuario.</w:t>
      </w:r>
      <w:r w:rsidRPr="0047436F">
        <w:rPr>
          <w:lang w:val="es-CO"/>
        </w:rPr>
        <w:br/>
        <w:t>- Desarrollar aplicaciones web funcionales y seguras.</w:t>
      </w:r>
      <w:r w:rsidRPr="0047436F">
        <w:rPr>
          <w:lang w:val="es-CO"/>
        </w:rPr>
        <w:br/>
        <w:t>- Implementar soluciones tecnológicas que optimicen los procesos institucionales.</w:t>
      </w:r>
      <w:r w:rsidRPr="0047436F">
        <w:rPr>
          <w:lang w:val="es-CO"/>
        </w:rPr>
        <w:br/>
        <w:t>- Documentar el desarrollo de software conforme a las normas técnicas.</w:t>
      </w:r>
      <w:r w:rsidRPr="0047436F">
        <w:rPr>
          <w:lang w:val="es-CO"/>
        </w:rPr>
        <w:br/>
        <w:t>- Aplicar buenas prácticas en la gestión y análisis de bases de datos.</w:t>
      </w:r>
      <w:r w:rsidRPr="0047436F">
        <w:rPr>
          <w:lang w:val="es-CO"/>
        </w:rPr>
        <w:br/>
      </w:r>
    </w:p>
    <w:p w14:paraId="20665820" w14:textId="77777777" w:rsidR="005F3DD2" w:rsidRPr="0047436F" w:rsidRDefault="00000000">
      <w:pPr>
        <w:pStyle w:val="Ttulo2"/>
        <w:rPr>
          <w:lang w:val="es-CO"/>
        </w:rPr>
      </w:pPr>
      <w:r w:rsidRPr="0047436F">
        <w:rPr>
          <w:lang w:val="es-CO"/>
        </w:rPr>
        <w:t>Actividades principales</w:t>
      </w:r>
    </w:p>
    <w:p w14:paraId="114F924E" w14:textId="77777777" w:rsidR="005F3DD2" w:rsidRPr="0047436F" w:rsidRDefault="00000000">
      <w:pPr>
        <w:rPr>
          <w:lang w:val="es-CO"/>
        </w:rPr>
      </w:pPr>
      <w:r w:rsidRPr="0047436F">
        <w:rPr>
          <w:lang w:val="es-CO"/>
        </w:rPr>
        <w:br/>
        <w:t>1. Apoyo en el desarrollo y mantenimiento de aplicaciones web internas.</w:t>
      </w:r>
      <w:r w:rsidRPr="0047436F">
        <w:rPr>
          <w:lang w:val="es-CO"/>
        </w:rPr>
        <w:br/>
        <w:t>2. Diseño y desarrollo de módulos para visualizar indicadores e informes del PAE.</w:t>
      </w:r>
      <w:r w:rsidRPr="0047436F">
        <w:rPr>
          <w:lang w:val="es-CO"/>
        </w:rPr>
        <w:br/>
        <w:t>3. Creación de una herramienta o tablero de monitoreo consolidado.</w:t>
      </w:r>
      <w:r w:rsidRPr="0047436F">
        <w:rPr>
          <w:lang w:val="es-CO"/>
        </w:rPr>
        <w:br/>
        <w:t>4. Automatización de procesos administrativos o de recolección de datos.</w:t>
      </w:r>
      <w:r w:rsidRPr="0047436F">
        <w:rPr>
          <w:lang w:val="es-CO"/>
        </w:rPr>
        <w:br/>
        <w:t>5. Apoyo en la gestión y análisis de bases de datos institucionales.</w:t>
      </w:r>
      <w:r w:rsidRPr="0047436F">
        <w:rPr>
          <w:lang w:val="es-CO"/>
        </w:rPr>
        <w:br/>
        <w:t>6. Elaboración de documentación técnica y manuales de usuario.</w:t>
      </w:r>
      <w:r w:rsidRPr="0047436F">
        <w:rPr>
          <w:lang w:val="es-CO"/>
        </w:rPr>
        <w:br/>
        <w:t>7. Participación en reuniones técnicas o mesas de trabajo.</w:t>
      </w:r>
      <w:r w:rsidRPr="0047436F">
        <w:rPr>
          <w:lang w:val="es-CO"/>
        </w:rPr>
        <w:br/>
        <w:t>8. Soporte al uso de plataformas digitales institucionales.</w:t>
      </w:r>
      <w:r w:rsidRPr="0047436F">
        <w:rPr>
          <w:lang w:val="es-CO"/>
        </w:rPr>
        <w:br/>
        <w:t>9. Presentación de informes mensuales y un informe final.</w:t>
      </w:r>
      <w:r w:rsidRPr="0047436F">
        <w:rPr>
          <w:lang w:val="es-CO"/>
        </w:rPr>
        <w:br/>
      </w:r>
    </w:p>
    <w:p w14:paraId="34AC632C" w14:textId="77777777" w:rsidR="005F3DD2" w:rsidRPr="0047436F" w:rsidRDefault="00000000">
      <w:pPr>
        <w:pStyle w:val="Ttulo2"/>
        <w:rPr>
          <w:lang w:val="es-CO"/>
        </w:rPr>
      </w:pPr>
      <w:r w:rsidRPr="0047436F">
        <w:rPr>
          <w:lang w:val="es-CO"/>
        </w:rPr>
        <w:t>Cronograma A: Por fases del desarrollo de software</w:t>
      </w:r>
    </w:p>
    <w:p w14:paraId="54656899" w14:textId="3CE92FB1" w:rsidR="005F3DD2" w:rsidRPr="0047436F" w:rsidRDefault="00000000">
      <w:pPr>
        <w:rPr>
          <w:lang w:val="es-CO"/>
        </w:rPr>
      </w:pPr>
      <w:r w:rsidRPr="0047436F">
        <w:rPr>
          <w:lang w:val="es-CO"/>
        </w:rPr>
        <w:br/>
      </w:r>
      <w:r w:rsidRPr="00506B36">
        <w:rPr>
          <w:b/>
          <w:bCs/>
          <w:lang w:val="es-CO"/>
        </w:rPr>
        <w:t>Fase 1: Análisis (</w:t>
      </w:r>
      <w:r w:rsidR="00FF70D5">
        <w:rPr>
          <w:b/>
          <w:bCs/>
          <w:lang w:val="es-CO"/>
        </w:rPr>
        <w:t>Diciembre</w:t>
      </w:r>
      <w:r w:rsidRPr="00506B36">
        <w:rPr>
          <w:b/>
          <w:bCs/>
          <w:lang w:val="es-CO"/>
        </w:rPr>
        <w:t>2025)</w:t>
      </w:r>
      <w:r w:rsidRPr="0047436F">
        <w:rPr>
          <w:lang w:val="es-CO"/>
        </w:rPr>
        <w:br/>
        <w:t>Revisión de requerimientos, levantamiento de información, y análisis funcional del proyecto.</w:t>
      </w:r>
      <w:r w:rsidRPr="0047436F">
        <w:rPr>
          <w:lang w:val="es-CO"/>
        </w:rPr>
        <w:br/>
      </w:r>
      <w:r w:rsidRPr="0047436F">
        <w:rPr>
          <w:lang w:val="es-CO"/>
        </w:rPr>
        <w:br/>
      </w:r>
      <w:r w:rsidRPr="00506B36">
        <w:rPr>
          <w:b/>
          <w:bCs/>
          <w:lang w:val="es-CO"/>
        </w:rPr>
        <w:t>Fase 2: Diseño (</w:t>
      </w:r>
      <w:r w:rsidR="00FF70D5">
        <w:rPr>
          <w:b/>
          <w:bCs/>
          <w:lang w:val="es-CO"/>
        </w:rPr>
        <w:t>Enero</w:t>
      </w:r>
      <w:r w:rsidRPr="00506B36">
        <w:rPr>
          <w:b/>
          <w:bCs/>
          <w:lang w:val="es-CO"/>
        </w:rPr>
        <w:t xml:space="preserve"> 2025</w:t>
      </w:r>
      <w:r w:rsidRPr="0047436F">
        <w:rPr>
          <w:lang w:val="es-CO"/>
        </w:rPr>
        <w:t>)</w:t>
      </w:r>
      <w:r w:rsidRPr="0047436F">
        <w:rPr>
          <w:lang w:val="es-CO"/>
        </w:rPr>
        <w:br/>
        <w:t>Diseño de la arquitectura del sistema, base de datos y prototipos visuales.</w:t>
      </w:r>
      <w:r w:rsidRPr="0047436F">
        <w:rPr>
          <w:lang w:val="es-CO"/>
        </w:rPr>
        <w:br/>
      </w:r>
      <w:r w:rsidRPr="0047436F">
        <w:rPr>
          <w:lang w:val="es-CO"/>
        </w:rPr>
        <w:lastRenderedPageBreak/>
        <w:br/>
      </w:r>
      <w:r w:rsidRPr="00506B36">
        <w:rPr>
          <w:b/>
          <w:bCs/>
          <w:lang w:val="es-CO"/>
        </w:rPr>
        <w:t>Fase 3: Desarrollo (</w:t>
      </w:r>
      <w:r w:rsidR="00FF70D5">
        <w:rPr>
          <w:b/>
          <w:bCs/>
          <w:lang w:val="es-CO"/>
        </w:rPr>
        <w:t>f</w:t>
      </w:r>
      <w:r w:rsidRPr="00506B36">
        <w:rPr>
          <w:b/>
          <w:bCs/>
          <w:lang w:val="es-CO"/>
        </w:rPr>
        <w:t>ebrero</w:t>
      </w:r>
      <w:r w:rsidR="00FF70D5">
        <w:rPr>
          <w:b/>
          <w:bCs/>
          <w:lang w:val="es-CO"/>
        </w:rPr>
        <w:t xml:space="preserve"> -marzo</w:t>
      </w:r>
      <w:r w:rsidRPr="00506B36">
        <w:rPr>
          <w:b/>
          <w:bCs/>
          <w:lang w:val="es-CO"/>
        </w:rPr>
        <w:t xml:space="preserve"> 2026)</w:t>
      </w:r>
      <w:r w:rsidRPr="0047436F">
        <w:rPr>
          <w:lang w:val="es-CO"/>
        </w:rPr>
        <w:br/>
        <w:t>Construcción de la aplicación web y automatización de procesos.</w:t>
      </w:r>
      <w:r w:rsidRPr="0047436F">
        <w:rPr>
          <w:lang w:val="es-CO"/>
        </w:rPr>
        <w:br/>
      </w:r>
      <w:r w:rsidRPr="0047436F">
        <w:rPr>
          <w:lang w:val="es-CO"/>
        </w:rPr>
        <w:br/>
      </w:r>
      <w:r w:rsidRPr="00506B36">
        <w:rPr>
          <w:b/>
          <w:bCs/>
          <w:lang w:val="es-CO"/>
        </w:rPr>
        <w:t>Fase 4: Implementación (marzo – abril 2026)</w:t>
      </w:r>
      <w:r w:rsidRPr="0047436F">
        <w:rPr>
          <w:lang w:val="es-CO"/>
        </w:rPr>
        <w:br/>
        <w:t>Pruebas funcionales, integración de módulos y capacitación en el uso.</w:t>
      </w:r>
      <w:r w:rsidRPr="0047436F">
        <w:rPr>
          <w:lang w:val="es-CO"/>
        </w:rPr>
        <w:br/>
      </w:r>
      <w:r w:rsidRPr="0047436F">
        <w:rPr>
          <w:lang w:val="es-CO"/>
        </w:rPr>
        <w:br/>
      </w:r>
      <w:r w:rsidRPr="00506B36">
        <w:rPr>
          <w:b/>
          <w:bCs/>
          <w:lang w:val="es-CO"/>
        </w:rPr>
        <w:t>Fase 5: Cierre (mayo 2026)</w:t>
      </w:r>
      <w:r w:rsidRPr="0047436F">
        <w:rPr>
          <w:lang w:val="es-CO"/>
        </w:rPr>
        <w:br/>
        <w:t>Entrega del informe final, manual técnico y socialización de resultados.</w:t>
      </w:r>
      <w:r w:rsidRPr="0047436F">
        <w:rPr>
          <w:lang w:val="es-CO"/>
        </w:rPr>
        <w:br/>
      </w:r>
    </w:p>
    <w:p w14:paraId="516A98B6" w14:textId="77777777" w:rsidR="005F3DD2" w:rsidRPr="0047436F" w:rsidRDefault="00000000">
      <w:pPr>
        <w:pStyle w:val="Ttulo2"/>
        <w:rPr>
          <w:lang w:val="es-CO"/>
        </w:rPr>
      </w:pPr>
      <w:r w:rsidRPr="0047436F">
        <w:rPr>
          <w:lang w:val="es-CO"/>
        </w:rPr>
        <w:t>Cronograma B: Por meses</w:t>
      </w:r>
    </w:p>
    <w:p w14:paraId="017163E0" w14:textId="04886685" w:rsidR="005F3DD2" w:rsidRPr="0047436F" w:rsidRDefault="00000000">
      <w:pPr>
        <w:rPr>
          <w:lang w:val="es-CO"/>
        </w:rPr>
      </w:pPr>
      <w:r w:rsidRPr="0047436F">
        <w:rPr>
          <w:lang w:val="es-CO"/>
        </w:rPr>
        <w:br/>
      </w:r>
      <w:r w:rsidR="00591899">
        <w:rPr>
          <w:b/>
          <w:bCs/>
          <w:lang w:val="es-CO"/>
        </w:rPr>
        <w:t xml:space="preserve">Diciembre </w:t>
      </w:r>
      <w:r w:rsidRPr="00506B36">
        <w:rPr>
          <w:b/>
          <w:bCs/>
          <w:lang w:val="es-CO"/>
        </w:rPr>
        <w:t>2025:</w:t>
      </w:r>
      <w:r w:rsidRPr="00506B36">
        <w:rPr>
          <w:lang w:val="es-CO"/>
        </w:rPr>
        <w:t xml:space="preserve"> </w:t>
      </w:r>
      <w:r w:rsidRPr="0047436F">
        <w:rPr>
          <w:lang w:val="es-CO"/>
        </w:rPr>
        <w:t xml:space="preserve">Inducción, levantamiento de requerimientos y análisis de necesidades.  </w:t>
      </w:r>
      <w:r w:rsidRPr="0047436F">
        <w:rPr>
          <w:lang w:val="es-CO"/>
        </w:rPr>
        <w:br/>
      </w:r>
      <w:r w:rsidR="00591899">
        <w:rPr>
          <w:b/>
          <w:bCs/>
          <w:lang w:val="es-CO"/>
        </w:rPr>
        <w:t>Enero</w:t>
      </w:r>
      <w:r w:rsidRPr="00506B36">
        <w:rPr>
          <w:b/>
          <w:bCs/>
          <w:lang w:val="es-CO"/>
        </w:rPr>
        <w:t xml:space="preserve"> 2025:</w:t>
      </w:r>
      <w:r w:rsidRPr="0047436F">
        <w:rPr>
          <w:lang w:val="es-CO"/>
        </w:rPr>
        <w:t xml:space="preserve"> Diseño del sistema y prototipado inicial.  </w:t>
      </w:r>
      <w:r w:rsidRPr="0047436F">
        <w:rPr>
          <w:lang w:val="es-CO"/>
        </w:rPr>
        <w:br/>
      </w:r>
      <w:r w:rsidR="00591899">
        <w:rPr>
          <w:b/>
          <w:bCs/>
          <w:lang w:val="es-CO"/>
        </w:rPr>
        <w:t>Febrero</w:t>
      </w:r>
      <w:r w:rsidRPr="00506B36">
        <w:rPr>
          <w:b/>
          <w:bCs/>
          <w:lang w:val="es-CO"/>
        </w:rPr>
        <w:t xml:space="preserve"> 2026</w:t>
      </w:r>
      <w:r w:rsidRPr="0047436F">
        <w:rPr>
          <w:lang w:val="es-CO"/>
        </w:rPr>
        <w:t xml:space="preserve">: Desarrollo del backend y estructura de base de datos.  </w:t>
      </w:r>
      <w:r w:rsidRPr="0047436F">
        <w:rPr>
          <w:lang w:val="es-CO"/>
        </w:rPr>
        <w:br/>
      </w:r>
      <w:r w:rsidRPr="00506B36">
        <w:rPr>
          <w:b/>
          <w:bCs/>
          <w:lang w:val="es-CO"/>
        </w:rPr>
        <w:t>Febrero 2026</w:t>
      </w:r>
      <w:r w:rsidRPr="0047436F">
        <w:rPr>
          <w:lang w:val="es-CO"/>
        </w:rPr>
        <w:t xml:space="preserve">: Desarrollo del frontend y pruebas internas.  </w:t>
      </w:r>
      <w:r w:rsidRPr="0047436F">
        <w:rPr>
          <w:lang w:val="es-CO"/>
        </w:rPr>
        <w:br/>
      </w:r>
      <w:r w:rsidRPr="00506B36">
        <w:rPr>
          <w:b/>
          <w:bCs/>
          <w:lang w:val="es-CO"/>
        </w:rPr>
        <w:t>Marzo 202</w:t>
      </w:r>
      <w:r w:rsidRPr="0047436F">
        <w:rPr>
          <w:lang w:val="es-CO"/>
        </w:rPr>
        <w:t xml:space="preserve">6: Automatización de reportes e integración de módulos.  </w:t>
      </w:r>
      <w:r w:rsidRPr="0047436F">
        <w:rPr>
          <w:lang w:val="es-CO"/>
        </w:rPr>
        <w:br/>
      </w:r>
      <w:r w:rsidRPr="00506B36">
        <w:rPr>
          <w:b/>
          <w:bCs/>
          <w:lang w:val="es-CO"/>
        </w:rPr>
        <w:t>Abril 2026</w:t>
      </w:r>
      <w:r w:rsidRPr="0047436F">
        <w:rPr>
          <w:lang w:val="es-CO"/>
        </w:rPr>
        <w:t xml:space="preserve">: Validación funcional, ajustes finales y documentación técnica.  </w:t>
      </w:r>
      <w:r w:rsidRPr="0047436F">
        <w:rPr>
          <w:lang w:val="es-CO"/>
        </w:rPr>
        <w:br/>
      </w:r>
      <w:r w:rsidRPr="00506B36">
        <w:rPr>
          <w:b/>
          <w:bCs/>
          <w:lang w:val="es-CO"/>
        </w:rPr>
        <w:t>Mayo 2026</w:t>
      </w:r>
      <w:r w:rsidRPr="0047436F">
        <w:rPr>
          <w:lang w:val="es-CO"/>
        </w:rPr>
        <w:t>: Entrega final del proyecto, presentación de resultados y cierre de práctica.</w:t>
      </w:r>
      <w:r w:rsidRPr="0047436F">
        <w:rPr>
          <w:lang w:val="es-CO"/>
        </w:rPr>
        <w:br/>
      </w:r>
    </w:p>
    <w:p w14:paraId="76112F1C" w14:textId="77777777" w:rsidR="005F3DD2" w:rsidRPr="0047436F" w:rsidRDefault="00000000">
      <w:pPr>
        <w:pStyle w:val="Ttulo2"/>
        <w:rPr>
          <w:lang w:val="es-CO"/>
        </w:rPr>
      </w:pPr>
      <w:r w:rsidRPr="0047436F">
        <w:rPr>
          <w:lang w:val="es-CO"/>
        </w:rPr>
        <w:t>Indicadores de cumplimiento y evaluación</w:t>
      </w:r>
    </w:p>
    <w:p w14:paraId="0C4941DB" w14:textId="77777777" w:rsidR="005F3DD2" w:rsidRPr="0047436F" w:rsidRDefault="00000000">
      <w:pPr>
        <w:rPr>
          <w:lang w:val="es-CO"/>
        </w:rPr>
      </w:pPr>
      <w:r w:rsidRPr="0047436F">
        <w:rPr>
          <w:lang w:val="es-CO"/>
        </w:rPr>
        <w:br/>
        <w:t>- Cumplimiento de los objetivos del proyecto dentro del cronograma establecido.</w:t>
      </w:r>
      <w:r w:rsidRPr="0047436F">
        <w:rPr>
          <w:lang w:val="es-CO"/>
        </w:rPr>
        <w:br/>
        <w:t>- Entrega de informes mensuales de avance y producto final funcional.</w:t>
      </w:r>
      <w:r w:rsidRPr="0047436F">
        <w:rPr>
          <w:lang w:val="es-CO"/>
        </w:rPr>
        <w:br/>
        <w:t>- Calidad técnica y documentación del sistema desarrollado.</w:t>
      </w:r>
      <w:r w:rsidRPr="0047436F">
        <w:rPr>
          <w:lang w:val="es-CO"/>
        </w:rPr>
        <w:br/>
        <w:t>- Nivel de contribución del proyecto a la gestión institucional.</w:t>
      </w:r>
      <w:r w:rsidRPr="0047436F">
        <w:rPr>
          <w:lang w:val="es-CO"/>
        </w:rPr>
        <w:br/>
        <w:t>- Actitud profesional, puntualidad y cumplimiento de normas institucionales.</w:t>
      </w:r>
      <w:r w:rsidRPr="0047436F">
        <w:rPr>
          <w:lang w:val="es-CO"/>
        </w:rPr>
        <w:br/>
      </w:r>
    </w:p>
    <w:p w14:paraId="71703729" w14:textId="77777777" w:rsidR="005F3DD2" w:rsidRPr="0047436F" w:rsidRDefault="00000000">
      <w:pPr>
        <w:pStyle w:val="Ttulo2"/>
        <w:rPr>
          <w:lang w:val="es-CO"/>
        </w:rPr>
      </w:pPr>
      <w:r w:rsidRPr="0047436F">
        <w:rPr>
          <w:lang w:val="es-CO"/>
        </w:rPr>
        <w:t>Firmas</w:t>
      </w:r>
    </w:p>
    <w:p w14:paraId="79012078" w14:textId="77777777" w:rsidR="005F3DD2" w:rsidRPr="0047436F" w:rsidRDefault="00000000">
      <w:pPr>
        <w:rPr>
          <w:lang w:val="es-CO"/>
        </w:rPr>
      </w:pPr>
      <w:r w:rsidRPr="0047436F">
        <w:rPr>
          <w:lang w:val="es-CO"/>
        </w:rPr>
        <w:br/>
        <w:t>______________________________________</w:t>
      </w:r>
      <w:r w:rsidRPr="0047436F">
        <w:rPr>
          <w:lang w:val="es-CO"/>
        </w:rPr>
        <w:br/>
        <w:t>Luis Fernando Alzate López</w:t>
      </w:r>
      <w:r w:rsidRPr="0047436F">
        <w:rPr>
          <w:lang w:val="es-CO"/>
        </w:rPr>
        <w:br/>
        <w:t>Estudiante – Practicante</w:t>
      </w:r>
      <w:r w:rsidRPr="0047436F">
        <w:rPr>
          <w:lang w:val="es-CO"/>
        </w:rPr>
        <w:br/>
      </w:r>
      <w:r w:rsidRPr="0047436F">
        <w:rPr>
          <w:lang w:val="es-CO"/>
        </w:rPr>
        <w:br/>
        <w:t>______________________________________</w:t>
      </w:r>
      <w:r w:rsidRPr="0047436F">
        <w:rPr>
          <w:lang w:val="es-CO"/>
        </w:rPr>
        <w:br/>
        <w:t>Nelson Agustín Vaca Martínez</w:t>
      </w:r>
      <w:r w:rsidRPr="0047436F">
        <w:rPr>
          <w:lang w:val="es-CO"/>
        </w:rPr>
        <w:br/>
        <w:t>Líder de práctica – Alcaldía de Rionegro</w:t>
      </w:r>
      <w:r w:rsidRPr="0047436F">
        <w:rPr>
          <w:lang w:val="es-CO"/>
        </w:rPr>
        <w:br/>
      </w:r>
      <w:r w:rsidRPr="0047436F">
        <w:rPr>
          <w:lang w:val="es-CO"/>
        </w:rPr>
        <w:br/>
        <w:t>______________________________________</w:t>
      </w:r>
      <w:r w:rsidRPr="0047436F">
        <w:rPr>
          <w:lang w:val="es-CO"/>
        </w:rPr>
        <w:br/>
        <w:t>Henry Alirio Mejía Zuluaga</w:t>
      </w:r>
      <w:r w:rsidRPr="0047436F">
        <w:rPr>
          <w:lang w:val="es-CO"/>
        </w:rPr>
        <w:br/>
      </w:r>
      <w:r w:rsidRPr="0047436F">
        <w:rPr>
          <w:lang w:val="es-CO"/>
        </w:rPr>
        <w:lastRenderedPageBreak/>
        <w:t>Instructor de seguimiento – SENA</w:t>
      </w:r>
      <w:r w:rsidRPr="0047436F">
        <w:rPr>
          <w:lang w:val="es-CO"/>
        </w:rPr>
        <w:br/>
      </w:r>
    </w:p>
    <w:sectPr w:rsidR="005F3DD2" w:rsidRPr="0047436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1040776">
    <w:abstractNumId w:val="8"/>
  </w:num>
  <w:num w:numId="2" w16cid:durableId="1025253576">
    <w:abstractNumId w:val="6"/>
  </w:num>
  <w:num w:numId="3" w16cid:durableId="1518034153">
    <w:abstractNumId w:val="5"/>
  </w:num>
  <w:num w:numId="4" w16cid:durableId="1279331321">
    <w:abstractNumId w:val="4"/>
  </w:num>
  <w:num w:numId="5" w16cid:durableId="54354829">
    <w:abstractNumId w:val="7"/>
  </w:num>
  <w:num w:numId="6" w16cid:durableId="58791906">
    <w:abstractNumId w:val="3"/>
  </w:num>
  <w:num w:numId="7" w16cid:durableId="1980498293">
    <w:abstractNumId w:val="2"/>
  </w:num>
  <w:num w:numId="8" w16cid:durableId="598488280">
    <w:abstractNumId w:val="1"/>
  </w:num>
  <w:num w:numId="9" w16cid:durableId="799106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7436F"/>
    <w:rsid w:val="00492D81"/>
    <w:rsid w:val="00506B36"/>
    <w:rsid w:val="00591899"/>
    <w:rsid w:val="005F3DD2"/>
    <w:rsid w:val="00977E52"/>
    <w:rsid w:val="00AA1D8D"/>
    <w:rsid w:val="00B276D2"/>
    <w:rsid w:val="00B47730"/>
    <w:rsid w:val="00CB0664"/>
    <w:rsid w:val="00FC693F"/>
    <w:rsid w:val="00FF7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5F6A8ADF-A1CF-4E4C-B28E-E2F955C266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815</Words>
  <Characters>4483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LUIS FERNANDO ALZATE LOPEZ</cp:lastModifiedBy>
  <cp:revision>6</cp:revision>
  <dcterms:created xsi:type="dcterms:W3CDTF">2013-12-23T23:15:00Z</dcterms:created>
  <dcterms:modified xsi:type="dcterms:W3CDTF">2025-12-15T20:46:00Z</dcterms:modified>
  <cp:category/>
</cp:coreProperties>
</file>